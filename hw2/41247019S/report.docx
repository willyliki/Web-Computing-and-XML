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純 HTML5 網站設計報告</w:t>
      </w:r>
    </w:p>
    <w:p>
      <w:r>
        <w:t>作者：立錡 林</w:t>
      </w:r>
    </w:p>
    <w:p>
      <w:r>
        <w:t>日期：2025-11-23</w:t>
      </w:r>
    </w:p>
    <w:p>
      <w:pPr>
        <w:pStyle w:val="Heading2"/>
      </w:pPr>
      <w:r>
        <w:t>概要</w:t>
      </w:r>
    </w:p>
    <w:p>
      <w:r>
        <w:t>本專案建立一個至少四頁的純 HTML5 + CSS 網站，包含圖形 (SVG、Canvas)、表格、表單、超連結與多媒體元件。網站支援 RWD，並實作多項 WCAG 2.1 可及性建議。</w:t>
      </w:r>
    </w:p>
    <w:p>
      <w:pPr>
        <w:pStyle w:val="Heading2"/>
      </w:pPr>
      <w:r>
        <w:t>頁面結構</w:t>
      </w:r>
    </w:p>
    <w:p>
      <w:r>
        <w:t>1. index.html — 首頁，包含作品縮圖、技能表與外部連結。\n2. resume.html — 顯示 resume.xml 並提供下載。\n3. graphics.html — 包含 SVG 範例與 Canvas 互動範例。\n4. contact.html — 聯絡表單與示範影音。</w:t>
      </w:r>
    </w:p>
    <w:p>
      <w:pPr>
        <w:pStyle w:val="Heading2"/>
      </w:pPr>
      <w:r>
        <w:t>WCAG 2.1 實作 (至少三項)</w:t>
      </w:r>
    </w:p>
    <w:p>
      <w:r>
        <w:t>1) Skip link：提供跳到主要內容的快捷鍵，利於使用鍵盤或螢幕閱讀器的使用者。\n2) 文字對比與焦點樣式：連結有足夠對比色，且聚焦時會顯示明顯 outline。\n3) 表單標籤與 aria-required：每個表單欄位都有 label，並使用 aria-required 屬性標示必填欄位。</w:t>
      </w:r>
    </w:p>
    <w:p>
      <w:pPr>
        <w:pStyle w:val="Heading2"/>
      </w:pPr>
      <w:r>
        <w:t>RWD 設計</w:t>
      </w:r>
    </w:p>
    <w:p>
      <w:r>
        <w:t>使用 meta viewport 與 CSS grid/flexbox 以及 media queries 以適配桌機與行動裝置。樣式檔 styles.css 中包含 @media (max-width:700px) 的規則來調整排版。</w:t>
      </w:r>
    </w:p>
    <w:p>
      <w:pPr>
        <w:pStyle w:val="Heading2"/>
      </w:pPr>
      <w:r>
        <w:t>部署建議</w:t>
      </w:r>
    </w:p>
    <w:p>
      <w:r>
        <w:t>可將資料夾上傳到 W3Schools Spaces（或 GitHub Pages / Netlify）以靜態方式發佈。</w:t>
      </w:r>
    </w:p>
    <w:p>
      <w:pPr>
        <w:pStyle w:val="Heading2"/>
      </w:pPr>
      <w:r>
        <w:t>檔案清單</w:t>
      </w:r>
    </w:p>
    <w:p>
      <w:r>
        <w:t>contact.html</w:t>
      </w:r>
    </w:p>
    <w:p>
      <w:r>
        <w:t>graphics.html</w:t>
      </w:r>
    </w:p>
    <w:p>
      <w:r>
        <w:t>index.html</w:t>
      </w:r>
    </w:p>
    <w:p>
      <w:r>
        <w:t>resume.html</w:t>
      </w:r>
    </w:p>
    <w:p>
      <w:r>
        <w:t>resume.xml</w:t>
      </w:r>
    </w:p>
    <w:p>
      <w:r>
        <w:t>styles.css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